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心晴 MindPulse 专业审核访谈纪要模板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使用方法：邀请心理老师、辅导员、校心理中心老师或心理健康课程教师审核作品后填写。国赛提交时建议附在心理安全材料后。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1. 访谈基本信息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项目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内容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访谈时间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2026 年 __ 月 __ 日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访谈对象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__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访谈对象角色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心理老师 / 辅导员 / 校心理中心老师 / 课程教师 / 其他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访谈方式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线下 / 线上 / 文字反馈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审核材料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Web 原型、求助页、高风险流程、心理安全说明、用户研究问卷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2. 访谈目标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本次访谈主要希望审核：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作品“不诊断、不替代咨询”的边界是否清晰。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高风险词触发后的求助优先流程是否合理。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求助话术是否适合学生真实发送。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轻干预建议是否存在越界或误导。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隐私说明是否足够清楚。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用户研究问卷是否会诱导或造成压力。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3. 审核意见摘要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审核项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专业意见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是否需要修改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产品定位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 / 否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高风险提示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 / 否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求助资源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 / 否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轻干预文案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 / 否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隐私说明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 / 否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用户问卷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 / 否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4. 关键建议记录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建议 1：________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原意见：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项目修改：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建议 2：________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原意见：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项目修改：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建议 3：________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原意见：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项目修改：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5. 高风险流程审核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当前高风险流程：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用户输入危机词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系统触发高风险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停止普通自助建议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打开求助入口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展示热线、老师、家人、校心理中心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生成求助话术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审核意见：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需要修改：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6. 求助话术审核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审核对象：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发给朋友的话术。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发给辅导员/老师的话术。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发给家人的话术。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高风险提示文案。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审核意见：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需要修改：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________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7. 访谈结论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本次专业审核认为：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作品定位是否适合作为早期觉察工具：适合 / 需修改 / 不适合。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是否可以在参赛演示中使用当前高风险流程：可以 / 修改后可以 / 不建议。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是否建议继续进行小规模用户试用：建议 / 修改后建议 / 不建议。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后续最需要注意的问题是：________。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8. 项目团队后续动作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动作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负责人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截止时间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修改高风险文案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未开始 / 进行中 / 完成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补充校内资源入口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未开始 / 进行中 / 完成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调整用户问卷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未开始 / 进行中 / 完成</w:t>
            </w:r>
          </w:p>
        </w:tc>
      </w:tr>
      <w:tr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更新心理安全说明</w:t>
            </w:r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23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未开始 / 进行中 / 完成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9. 答辩引用方式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可在答辩中这样表述：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在心理安全方面，我们邀请了 __ 对高风险流程和求助文案进行审核。根据建议，我们把高风险场景从普通轻干预路径中分离出来，改为求助优先，并强化了“不诊断、不替代咨询”的边界说明。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 专业审核访谈纪要模板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