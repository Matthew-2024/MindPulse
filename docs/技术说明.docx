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心晴 MindPulse 技术说明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当前实现边界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模块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当前状态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说明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Web 交互原型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单 HTML 文件，可在移动端浏览器运行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情绪记录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情绪、睡眠、精力、连接意愿、文本备注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本地存储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使用 localStorage 保存记录和干预完成状态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恢复指数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可解释规则引擎，不是黑盒模型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风险分级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关键词、连续低睡眠、连续负面状态触发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推荐路径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情绪状态到轻干预路径映射，高风险优先求助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求助话术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按对象和帮助方式生成不同表达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放松音频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使用 Web Audio 生成呼吸底噪、雨声、森林氛围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规则模块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src/rules</w:t>
            </w:r>
            <w:r>
              <w:rPr>
                <w:rFonts w:ascii="Microsoft YaHei" w:hAnsi="Microsoft YaHei" w:eastAsia="Microsoft YaHei"/>
                <w:color w:val="324842"/>
                <w:sz w:val="21"/>
              </w:rPr>
              <w:t xml:space="preserve"> 下提供独立算法模块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规则测试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node tests/run-rule-tests.js</w:t>
            </w:r>
            <w:r>
              <w:rPr>
                <w:rFonts w:ascii="Microsoft YaHei" w:hAnsi="Microsoft YaHei" w:eastAsia="Microsoft YaHei"/>
                <w:color w:val="324842"/>
                <w:sz w:val="21"/>
              </w:rPr>
              <w:t xml:space="preserve"> 可运行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HealthKit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规划中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当前为模拟健康数据，正式版需用户授权读取睡眠和步数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Core ML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规划中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当前使用规则模型，正式版可接端侧分类模型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数据流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用户记录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情绪 / 睡眠 / 精力 / 连接意愿 / 文本备注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生成当日记录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计算恢复指数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判断风险等级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生成推荐路径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完成干预后更新记录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趋势页展示变化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必要时进入求助转接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高风险优先级高于普通推荐路径：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危机词触发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高风险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停止普通自助建议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打开求助入口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-&gt; 展示热线 / 老师 / 家人 / 校心理中心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工程模块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文件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作用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src/rules/recovery-score.js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计算恢复指数和分数拆解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src/rules/risk-assessment.js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判断稳定观察、普通波动、中度关注、高风险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src/rules/recommendation.js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根据情绪和风险等级生成推荐路径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data/demo-records.json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演示数据样例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tests/rule-cases.json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规则测试样例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tests/run-rule-tests.js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无依赖规则测试脚本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恢复指数规则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当前版本采用可解释规则：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恢复指数 = 情绪分 + 睡眠分 + 活动分 + 社交连接分 + 干预完成分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权重：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因子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分值范围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说明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情绪自评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12-60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根据开心、平静、焦虑、低落、疲惫、烦躁映射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睡眠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0-18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按睡眠小时数折算，上限 18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活动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0-14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按步数折算，上限 14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社交连接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0-12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按连接意愿和社交评分折算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干预完成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0-8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完成任意轻干预后加分</w:t>
            </w:r>
          </w:p>
        </w:tc>
      </w:tr>
    </w:tbl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恢复指数只用于状态观察，不作为医学量表或诊断结果。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风险分级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等级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触发条件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系统行为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稳定观察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当前状态较平稳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继续记录和维持节奏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普通波动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偶发焦虑、疲惫、低落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推荐呼吸、散步、记录等低负担干预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中度关注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连续低睡眠或最近负面状态偏多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提示联系朋友、辅导员或咨询中心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出现自伤、自杀、不想活、绝望等词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首页切换为求助优先，不继续推荐普通自助干预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推荐路径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状态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路径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焦虑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呼吸 -&gt; 散步 -&gt; 记录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低落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呼吸 -&gt; 联系朋友 -&gt; 睡前放松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疲惫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睡前放松 -&gt; 呼吸 -&gt; 小任务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烦躁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呼吸 -&gt; 散步 -&gt; 联系朋友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平静 / 开心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小任务 -&gt; 记录 -&gt; 散步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求助入口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本地数据结构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{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date: "6/6",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mood: "anxious",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moodScore: 3,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sleepHours: 5.5,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steps: 4200,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socialScore: 38,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energyLevel: "mid",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connectionNeed: "ok",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note: "昨晚没睡踏实，今天还是有点紧。",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riskLevel: "中度关注",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recommendedPath: ["breathe", "walk", "journal"],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completedInterventions: ["breathe"]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测试方式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运行规则测试：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node tests/run-rule-tests.js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当前规则测试覆盖：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焦虑、低落、疲惫、稳定状态路径。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危机词触发高风险。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高风险只返回求助入口。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恢复指数可正常计算。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隐私与安全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当前原型数据仅保存在浏览器本地。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不读取聊天记录，不上传情绪文本。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可导出 JSON 记录，便于自我复盘或咨询前整理。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可清除本地数据并回到演示状态。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高风险场景优先引导联系可信任的人或专业资源。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求助文本只有在用户主动复制或发送时才离开设备。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已知限制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当前健康数据为模拟值，未真实接入 HealthKit。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风险识别是规则和关键词判断，不能替代专业评估。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Web Audio 生成的是合成环境声，不是专业音频素材。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localStorage 适合原型演示，正式产品需使用更可靠的本地数据库和加密策略。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用户研究和专业心理安全审核仍需执行并形成报告。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心晴 MindPulse 技术说明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